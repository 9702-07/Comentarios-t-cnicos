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417" w:right="1701" w:bottom="1701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Arial" w:hAnsi="Arial"/>
        <w:color w:val="000000"/>
        <w:sz w:val="14"/>
      </w:rPr>
      <w:t>Our general term and conditions are available in full www.pacificcontrol.us or at your request</w:t>
    </w:r>
    <w:r>
      <w:br/>
    </w:r>
    <w:r>
      <w:rPr>
        <w:rFonts w:ascii="Arial" w:hAnsi="Arial"/>
        <w:color w:val="FF6600"/>
        <w:sz w:val="14"/>
      </w:rPr>
      <w:t>Offices, Resident Inspectors, Joint Ventureships, and Representativs throughtout os the world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