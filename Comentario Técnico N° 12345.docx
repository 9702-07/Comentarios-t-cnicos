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12345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 y 2026-0011047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y 2026-0011047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after="120" w:before="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ml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en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N°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N°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N°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after="40" w:before="0"/>
      </w:pPr>
      <w:r>
        <w:rPr>
          <w:b/>
        </w:rPr>
        <w:t>Conclusión:</w:t>
      </w:r>
    </w:p>
    <w:p>
      <w:pPr>
        <w:spacing w:after="80" w:before="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 y 2026-0011047,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after="40" w:before="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